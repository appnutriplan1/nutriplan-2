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Plantilla de plan semanal NutriPlan</w:t>
      </w:r>
    </w:p>
    <w:p>
      <w:pPr>
        <w:jc w:val="center"/>
      </w:pPr>
      <w:r>
        <w:t>Complete esta plantilla sin cambiar los encabezados. Repita el bloque para cada comida y para cada día. Puede cambiar los ejemplos por los alimentos y cantidades de su paciente.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EBE1"/>
            <w:vAlign w:val="center"/>
          </w:tcPr>
          <w:p>
            <w:r>
              <w:rPr>
                <w:b/>
              </w:rPr>
              <w:t>Formato obligatorio del ingrediente: gramos | nombre del alimento | medida casera. Ejemplo: 120 g | Pollo | 1 filete.</w:t>
            </w:r>
          </w:p>
        </w:tc>
      </w:tr>
    </w:tbl>
    <w:p>
      <w:pPr>
        <w:keepNext/>
        <w:spacing w:before="200" w:after="100"/>
      </w:pPr>
      <w:r>
        <w:rPr>
          <w:b/>
          <w:color w:val="1F4A3F"/>
          <w:sz w:val="28"/>
        </w:rPr>
        <w:t>Lunes  |  Desayuno</w:t>
      </w:r>
    </w:p>
    <w:p>
      <w:pPr>
        <w:keepNext/>
        <w:spacing w:after="60"/>
      </w:pPr>
      <w:r>
        <w:rPr>
          <w:b/>
          <w:color w:val="1F4A3F"/>
        </w:rPr>
        <w:t xml:space="preserve">DÍA: </w:t>
      </w:r>
      <w:r>
        <w:t>Lunes</w:t>
      </w:r>
    </w:p>
    <w:p>
      <w:pPr>
        <w:keepNext/>
        <w:spacing w:after="60"/>
      </w:pPr>
      <w:r>
        <w:rPr>
          <w:b/>
          <w:color w:val="1F4A3F"/>
        </w:rPr>
        <w:t xml:space="preserve">COMIDA: </w:t>
      </w:r>
      <w:r>
        <w:t>Desayuno</w:t>
      </w:r>
    </w:p>
    <w:p>
      <w:pPr>
        <w:keepNext/>
        <w:spacing w:after="60"/>
      </w:pPr>
      <w:r>
        <w:rPr>
          <w:b/>
          <w:color w:val="1F4A3F"/>
        </w:rPr>
        <w:t xml:space="preserve">NOMBRE: </w:t>
      </w:r>
      <w:r>
        <w:t>Avena con plátano y leche</w:t>
      </w:r>
    </w:p>
    <w:p>
      <w:pPr>
        <w:keepNext/>
        <w:spacing w:after="60"/>
      </w:pPr>
      <w:r>
        <w:rPr>
          <w:b/>
          <w:color w:val="1F4A3F"/>
        </w:rPr>
        <w:t xml:space="preserve">PORCIONES: </w:t>
      </w:r>
      <w:r>
        <w:t>1</w:t>
      </w:r>
    </w:p>
    <w:p>
      <w:pPr>
        <w:keepNext/>
      </w:pPr>
      <w:r>
        <w:rPr>
          <w:b/>
        </w:rPr>
        <w:t>INGREDIENTES:</w:t>
      </w:r>
    </w:p>
    <w:p>
      <w:pPr>
        <w:keepNext/>
      </w:pPr>
      <w:r>
        <w:t>- 40 g | Avena | 4 cucharadas</w:t>
      </w:r>
    </w:p>
    <w:p>
      <w:pPr>
        <w:keepNext/>
      </w:pPr>
      <w:r>
        <w:t>- 200 g | Leche | 1 taza</w:t>
      </w:r>
    </w:p>
    <w:p>
      <w:pPr>
        <w:keepNext/>
      </w:pPr>
      <w:r>
        <w:t>- 100 g | Plátano | 1 unidad pequeña</w:t>
      </w:r>
    </w:p>
    <w:p>
      <w:pPr>
        <w:keepNext/>
      </w:pPr>
      <w:r>
        <w:rPr>
          <w:b/>
        </w:rPr>
        <w:t>PREPARACIÓN:</w:t>
      </w:r>
    </w:p>
    <w:p>
      <w:pPr>
        <w:keepNext/>
      </w:pPr>
      <w:r>
        <w:t>1. Cocinar la avena con la leche.</w:t>
      </w:r>
    </w:p>
    <w:p>
      <w:pPr>
        <w:keepNext/>
      </w:pPr>
      <w:r>
        <w:t>2. Servir con el plátano.</w:t>
      </w:r>
    </w:p>
    <w:p>
      <w:pPr>
        <w:keepNext/>
        <w:spacing w:after="60"/>
      </w:pPr>
      <w:r>
        <w:rPr>
          <w:b/>
          <w:color w:val="1F4A3F"/>
        </w:rPr>
        <w:t xml:space="preserve">CONSEJO: </w:t>
      </w:r>
      <w:r>
        <w:t>Puede añadir canela.</w:t>
      </w:r>
    </w:p>
    <w:p>
      <w:pPr>
        <w:spacing w:after="60"/>
      </w:pPr>
      <w:r>
        <w:rPr>
          <w:b/>
          <w:color w:val="1F4A3F"/>
        </w:rPr>
        <w:t xml:space="preserve">CONSERVACIÓN: </w:t>
      </w:r>
      <w:r>
        <w:t>Consumir recién preparado.</w:t>
      </w:r>
    </w:p>
    <w:p>
      <w:pPr>
        <w:keepNext/>
        <w:spacing w:before="200" w:after="100"/>
      </w:pPr>
      <w:r>
        <w:rPr>
          <w:b/>
          <w:color w:val="1F4A3F"/>
          <w:sz w:val="28"/>
        </w:rPr>
        <w:t>Lunes  |  Media mañana</w:t>
      </w:r>
    </w:p>
    <w:p>
      <w:pPr>
        <w:keepNext/>
        <w:spacing w:after="60"/>
      </w:pPr>
      <w:r>
        <w:rPr>
          <w:b/>
          <w:color w:val="1F4A3F"/>
        </w:rPr>
        <w:t xml:space="preserve">DÍA: </w:t>
      </w:r>
      <w:r>
        <w:t>Lunes</w:t>
      </w:r>
    </w:p>
    <w:p>
      <w:pPr>
        <w:keepNext/>
        <w:spacing w:after="60"/>
      </w:pPr>
      <w:r>
        <w:rPr>
          <w:b/>
          <w:color w:val="1F4A3F"/>
        </w:rPr>
        <w:t xml:space="preserve">COMIDA: </w:t>
      </w:r>
      <w:r>
        <w:t>Media mañana</w:t>
      </w:r>
    </w:p>
    <w:p>
      <w:pPr>
        <w:keepNext/>
        <w:spacing w:after="60"/>
      </w:pPr>
      <w:r>
        <w:rPr>
          <w:b/>
          <w:color w:val="1F4A3F"/>
        </w:rPr>
        <w:t xml:space="preserve">NOMBRE: </w:t>
      </w:r>
      <w:r>
        <w:t>Yogur con fresas</w:t>
      </w:r>
    </w:p>
    <w:p>
      <w:pPr>
        <w:keepNext/>
        <w:spacing w:after="60"/>
      </w:pPr>
      <w:r>
        <w:rPr>
          <w:b/>
          <w:color w:val="1F4A3F"/>
        </w:rPr>
        <w:t xml:space="preserve">PORCIONES: </w:t>
      </w:r>
      <w:r>
        <w:t>1</w:t>
      </w:r>
    </w:p>
    <w:p>
      <w:pPr>
        <w:keepNext/>
      </w:pPr>
      <w:r>
        <w:rPr>
          <w:b/>
        </w:rPr>
        <w:t>INGREDIENTES:</w:t>
      </w:r>
    </w:p>
    <w:p>
      <w:pPr>
        <w:keepNext/>
      </w:pPr>
      <w:r>
        <w:t>- 170 g | Yogur natural | 1 envase</w:t>
      </w:r>
    </w:p>
    <w:p>
      <w:pPr>
        <w:keepNext/>
      </w:pPr>
      <w:r>
        <w:t>- 100 g | Fresa | 1 taza</w:t>
      </w:r>
    </w:p>
    <w:p>
      <w:pPr>
        <w:keepNext/>
      </w:pPr>
      <w:r>
        <w:rPr>
          <w:b/>
        </w:rPr>
        <w:t>PREPARACIÓN:</w:t>
      </w:r>
    </w:p>
    <w:p>
      <w:pPr>
        <w:keepNext/>
      </w:pPr>
      <w:r>
        <w:t>1. Lavar y picar las fresas.</w:t>
      </w:r>
    </w:p>
    <w:p>
      <w:pPr>
        <w:keepNext/>
      </w:pPr>
      <w:r>
        <w:t>2. Servir con el yogur.</w:t>
      </w:r>
    </w:p>
    <w:p>
      <w:pPr>
        <w:keepNext/>
        <w:spacing w:after="60"/>
      </w:pPr>
      <w:r>
        <w:rPr>
          <w:b/>
          <w:color w:val="1F4A3F"/>
        </w:rPr>
        <w:t xml:space="preserve">CONSEJO: </w:t>
      </w:r>
      <w:r>
        <w:t>Elegir yogur sin azúcar.</w:t>
      </w:r>
    </w:p>
    <w:p>
      <w:pPr>
        <w:spacing w:after="60"/>
      </w:pPr>
      <w:r>
        <w:rPr>
          <w:b/>
          <w:color w:val="1F4A3F"/>
        </w:rPr>
        <w:t xml:space="preserve">CONSERVACIÓN: </w:t>
      </w:r>
      <w:r>
        <w:t>Mantener refrigerado.</w:t>
      </w:r>
    </w:p>
    <w:p>
      <w:pPr>
        <w:keepNext/>
        <w:spacing w:before="200" w:after="100"/>
      </w:pPr>
      <w:r>
        <w:rPr>
          <w:b/>
          <w:color w:val="1F4A3F"/>
          <w:sz w:val="28"/>
        </w:rPr>
        <w:t>Lunes  |  Almuerzo</w:t>
      </w:r>
    </w:p>
    <w:p>
      <w:pPr>
        <w:keepNext/>
        <w:spacing w:after="60"/>
      </w:pPr>
      <w:r>
        <w:rPr>
          <w:b/>
          <w:color w:val="1F4A3F"/>
        </w:rPr>
        <w:t xml:space="preserve">DÍA: </w:t>
      </w:r>
      <w:r>
        <w:t>Lunes</w:t>
      </w:r>
    </w:p>
    <w:p>
      <w:pPr>
        <w:keepNext/>
        <w:spacing w:after="60"/>
      </w:pPr>
      <w:r>
        <w:rPr>
          <w:b/>
          <w:color w:val="1F4A3F"/>
        </w:rPr>
        <w:t xml:space="preserve">COMIDA: </w:t>
      </w:r>
      <w:r>
        <w:t>Almuerzo</w:t>
      </w:r>
    </w:p>
    <w:p>
      <w:pPr>
        <w:keepNext/>
        <w:spacing w:after="60"/>
      </w:pPr>
      <w:r>
        <w:rPr>
          <w:b/>
          <w:color w:val="1F4A3F"/>
        </w:rPr>
        <w:t xml:space="preserve">NOMBRE: </w:t>
      </w:r>
      <w:r>
        <w:t>Pollo con camote y ensalada</w:t>
      </w:r>
    </w:p>
    <w:p>
      <w:pPr>
        <w:keepNext/>
        <w:spacing w:after="60"/>
      </w:pPr>
      <w:r>
        <w:rPr>
          <w:b/>
          <w:color w:val="1F4A3F"/>
        </w:rPr>
        <w:t xml:space="preserve">PORCIONES: </w:t>
      </w:r>
      <w:r>
        <w:t>1</w:t>
      </w:r>
    </w:p>
    <w:p>
      <w:pPr>
        <w:keepNext/>
      </w:pPr>
      <w:r>
        <w:rPr>
          <w:b/>
        </w:rPr>
        <w:t>INGREDIENTES:</w:t>
      </w:r>
    </w:p>
    <w:p>
      <w:pPr>
        <w:keepNext/>
      </w:pPr>
      <w:r>
        <w:t>- 120 g | Pollo | 1 filete</w:t>
      </w:r>
    </w:p>
    <w:p>
      <w:pPr>
        <w:keepNext/>
      </w:pPr>
      <w:r>
        <w:t>- 150 g | Camote | 1 unidad mediana</w:t>
      </w:r>
    </w:p>
    <w:p>
      <w:pPr>
        <w:keepNext/>
      </w:pPr>
      <w:r>
        <w:t>- 5 g | Aceite de oliva | 1 cucharadita</w:t>
      </w:r>
    </w:p>
    <w:p>
      <w:pPr>
        <w:keepNext/>
      </w:pPr>
      <w:r>
        <w:rPr>
          <w:b/>
        </w:rPr>
        <w:t>PREPARACIÓN:</w:t>
      </w:r>
    </w:p>
    <w:p>
      <w:pPr>
        <w:keepNext/>
      </w:pPr>
      <w:r>
        <w:t>1. Cocinar el pollo a la plancha.</w:t>
      </w:r>
    </w:p>
    <w:p>
      <w:pPr>
        <w:keepNext/>
      </w:pPr>
      <w:r>
        <w:t>2. Hervir el camote y servir con ensalada.</w:t>
      </w:r>
    </w:p>
    <w:p>
      <w:pPr>
        <w:keepNext/>
        <w:spacing w:after="60"/>
      </w:pPr>
      <w:r>
        <w:rPr>
          <w:b/>
          <w:color w:val="1F4A3F"/>
        </w:rPr>
        <w:t xml:space="preserve">CONSEJO: </w:t>
      </w:r>
      <w:r>
        <w:t>Puede reemplazar el camote por papa.</w:t>
      </w:r>
    </w:p>
    <w:p>
      <w:pPr>
        <w:spacing w:after="60"/>
      </w:pPr>
      <w:r>
        <w:rPr>
          <w:b/>
          <w:color w:val="1F4A3F"/>
        </w:rPr>
        <w:t xml:space="preserve">CONSERVACIÓN: </w:t>
      </w:r>
      <w:r>
        <w:t>Refrigerar hasta 2 días.</w:t>
      </w:r>
    </w:p>
    <w:p>
      <w:pPr>
        <w:keepNext/>
        <w:spacing w:before="200" w:after="100"/>
      </w:pPr>
      <w:r>
        <w:rPr>
          <w:b/>
          <w:color w:val="1F4A3F"/>
          <w:sz w:val="28"/>
        </w:rPr>
        <w:t>Lunes  |  Media tarde</w:t>
      </w:r>
    </w:p>
    <w:p>
      <w:pPr>
        <w:keepNext/>
        <w:spacing w:after="60"/>
      </w:pPr>
      <w:r>
        <w:rPr>
          <w:b/>
          <w:color w:val="1F4A3F"/>
        </w:rPr>
        <w:t xml:space="preserve">DÍA: </w:t>
      </w:r>
      <w:r>
        <w:t>Lunes</w:t>
      </w:r>
    </w:p>
    <w:p>
      <w:pPr>
        <w:keepNext/>
        <w:spacing w:after="60"/>
      </w:pPr>
      <w:r>
        <w:rPr>
          <w:b/>
          <w:color w:val="1F4A3F"/>
        </w:rPr>
        <w:t xml:space="preserve">COMIDA: </w:t>
      </w:r>
      <w:r>
        <w:t>Media tarde</w:t>
      </w:r>
    </w:p>
    <w:p>
      <w:pPr>
        <w:keepNext/>
        <w:spacing w:after="60"/>
      </w:pPr>
      <w:r>
        <w:rPr>
          <w:b/>
          <w:color w:val="1F4A3F"/>
        </w:rPr>
        <w:t xml:space="preserve">NOMBRE: </w:t>
      </w:r>
      <w:r>
        <w:t>Pan integral con palta</w:t>
      </w:r>
    </w:p>
    <w:p>
      <w:pPr>
        <w:keepNext/>
        <w:spacing w:after="60"/>
      </w:pPr>
      <w:r>
        <w:rPr>
          <w:b/>
          <w:color w:val="1F4A3F"/>
        </w:rPr>
        <w:t xml:space="preserve">PORCIONES: </w:t>
      </w:r>
      <w:r>
        <w:t>1</w:t>
      </w:r>
    </w:p>
    <w:p>
      <w:pPr>
        <w:keepNext/>
      </w:pPr>
      <w:r>
        <w:rPr>
          <w:b/>
        </w:rPr>
        <w:t>INGREDIENTES:</w:t>
      </w:r>
    </w:p>
    <w:p>
      <w:pPr>
        <w:keepNext/>
      </w:pPr>
      <w:r>
        <w:t>- 60 g | Pan integral | 2 rebanadas</w:t>
      </w:r>
    </w:p>
    <w:p>
      <w:pPr>
        <w:keepNext/>
      </w:pPr>
      <w:r>
        <w:t>- 50 g | Palta | 1 cuarto de unidad</w:t>
      </w:r>
    </w:p>
    <w:p>
      <w:pPr>
        <w:keepNext/>
      </w:pPr>
      <w:r>
        <w:rPr>
          <w:b/>
        </w:rPr>
        <w:t>PREPARACIÓN:</w:t>
      </w:r>
    </w:p>
    <w:p>
      <w:pPr>
        <w:keepNext/>
      </w:pPr>
      <w:r>
        <w:t>1. Tostar el pan.</w:t>
      </w:r>
    </w:p>
    <w:p>
      <w:pPr>
        <w:keepNext/>
      </w:pPr>
      <w:r>
        <w:t>2. Agregar la palta triturada.</w:t>
      </w:r>
    </w:p>
    <w:p>
      <w:pPr>
        <w:keepNext/>
        <w:spacing w:after="60"/>
      </w:pPr>
      <w:r>
        <w:rPr>
          <w:b/>
          <w:color w:val="1F4A3F"/>
        </w:rPr>
        <w:t xml:space="preserve">CONSEJO: </w:t>
      </w:r>
      <w:r>
        <w:t>Añadir unas gotas de limón.</w:t>
      </w:r>
    </w:p>
    <w:p>
      <w:pPr>
        <w:spacing w:after="60"/>
      </w:pPr>
      <w:r>
        <w:rPr>
          <w:b/>
          <w:color w:val="1F4A3F"/>
        </w:rPr>
        <w:t xml:space="preserve">CONSERVACIÓN: </w:t>
      </w:r>
      <w:r>
        <w:t>Preparar al momento.</w:t>
      </w:r>
    </w:p>
    <w:p>
      <w:pPr>
        <w:keepNext/>
        <w:spacing w:before="200" w:after="100"/>
      </w:pPr>
      <w:r>
        <w:rPr>
          <w:b/>
          <w:color w:val="1F4A3F"/>
          <w:sz w:val="28"/>
        </w:rPr>
        <w:t>Lunes  |  Cena</w:t>
      </w:r>
    </w:p>
    <w:p>
      <w:pPr>
        <w:keepNext/>
        <w:spacing w:after="60"/>
      </w:pPr>
      <w:r>
        <w:rPr>
          <w:b/>
          <w:color w:val="1F4A3F"/>
        </w:rPr>
        <w:t xml:space="preserve">DÍA: </w:t>
      </w:r>
      <w:r>
        <w:t>Lunes</w:t>
      </w:r>
    </w:p>
    <w:p>
      <w:pPr>
        <w:keepNext/>
        <w:spacing w:after="60"/>
      </w:pPr>
      <w:r>
        <w:rPr>
          <w:b/>
          <w:color w:val="1F4A3F"/>
        </w:rPr>
        <w:t xml:space="preserve">COMIDA: </w:t>
      </w:r>
      <w:r>
        <w:t>Cena</w:t>
      </w:r>
    </w:p>
    <w:p>
      <w:pPr>
        <w:keepNext/>
        <w:spacing w:after="60"/>
      </w:pPr>
      <w:r>
        <w:rPr>
          <w:b/>
          <w:color w:val="1F4A3F"/>
        </w:rPr>
        <w:t xml:space="preserve">NOMBRE: </w:t>
      </w:r>
      <w:r>
        <w:t>Tortilla de verduras</w:t>
      </w:r>
    </w:p>
    <w:p>
      <w:pPr>
        <w:keepNext/>
        <w:spacing w:after="60"/>
      </w:pPr>
      <w:r>
        <w:rPr>
          <w:b/>
          <w:color w:val="1F4A3F"/>
        </w:rPr>
        <w:t xml:space="preserve">PORCIONES: </w:t>
      </w:r>
      <w:r>
        <w:t>1</w:t>
      </w:r>
    </w:p>
    <w:p>
      <w:pPr>
        <w:keepNext/>
      </w:pPr>
      <w:r>
        <w:rPr>
          <w:b/>
        </w:rPr>
        <w:t>INGREDIENTES:</w:t>
      </w:r>
    </w:p>
    <w:p>
      <w:pPr>
        <w:keepNext/>
      </w:pPr>
      <w:r>
        <w:t>- 100 g | Huevo | 2 unidades</w:t>
      </w:r>
    </w:p>
    <w:p>
      <w:pPr>
        <w:keepNext/>
      </w:pPr>
      <w:r>
        <w:t>- 100 g | Verduras | 1 taza</w:t>
      </w:r>
    </w:p>
    <w:p>
      <w:pPr>
        <w:keepNext/>
      </w:pPr>
      <w:r>
        <w:t>- 5 g | Aceite | 1 cucharadita</w:t>
      </w:r>
    </w:p>
    <w:p>
      <w:pPr>
        <w:keepNext/>
      </w:pPr>
      <w:r>
        <w:rPr>
          <w:b/>
        </w:rPr>
        <w:t>PREPARACIÓN:</w:t>
      </w:r>
    </w:p>
    <w:p>
      <w:pPr>
        <w:keepNext/>
      </w:pPr>
      <w:r>
        <w:t>1. Batir los huevos.</w:t>
      </w:r>
    </w:p>
    <w:p>
      <w:pPr>
        <w:keepNext/>
      </w:pPr>
      <w:r>
        <w:t>2. Agregar las verduras y cocinar a fuego medio.</w:t>
      </w:r>
    </w:p>
    <w:p>
      <w:pPr>
        <w:keepNext/>
        <w:spacing w:after="60"/>
      </w:pPr>
      <w:r>
        <w:rPr>
          <w:b/>
          <w:color w:val="1F4A3F"/>
        </w:rPr>
        <w:t xml:space="preserve">CONSEJO: </w:t>
      </w:r>
      <w:r>
        <w:t>Usar las verduras disponibles.</w:t>
      </w:r>
    </w:p>
    <w:p>
      <w:pPr>
        <w:spacing w:after="60"/>
      </w:pPr>
      <w:r>
        <w:rPr>
          <w:b/>
          <w:color w:val="1F4A3F"/>
        </w:rPr>
        <w:t xml:space="preserve">CONSERVACIÓN: </w:t>
      </w:r>
      <w:r>
        <w:t>Refrigerar hasta 1 día.</w:t>
      </w:r>
    </w:p>
    <w:p>
      <w:r>
        <w:br w:type="page"/>
      </w:r>
    </w:p>
    <w:p>
      <w:r>
        <w:rPr>
          <w:b/>
          <w:color w:val="1F4A3F"/>
          <w:sz w:val="36"/>
        </w:rPr>
        <w:t>Cómo continuar con el martes</w:t>
      </w:r>
    </w:p>
    <w:p>
      <w:r>
        <w:t>Después de las cinco comidas del lunes, copie el mismo bloque y cambie el nombre del día de Lunes a Martes. Continúe con las demás comidas del martes y repita el procedimiento hasta el domingo.</w:t>
      </w:r>
    </w:p>
    <w:p>
      <w:pPr>
        <w:keepNext/>
        <w:spacing w:before="200" w:after="100"/>
      </w:pPr>
      <w:r>
        <w:rPr>
          <w:b/>
          <w:color w:val="1F4A3F"/>
          <w:sz w:val="28"/>
        </w:rPr>
        <w:t>Martes  |  Desayuno</w:t>
      </w:r>
    </w:p>
    <w:p>
      <w:pPr>
        <w:keepNext/>
        <w:spacing w:after="60"/>
      </w:pPr>
      <w:r>
        <w:rPr>
          <w:b/>
          <w:color w:val="1F4A3F"/>
        </w:rPr>
        <w:t xml:space="preserve">DÍA: </w:t>
      </w:r>
      <w:r>
        <w:t>Martes</w:t>
      </w:r>
    </w:p>
    <w:p>
      <w:pPr>
        <w:keepNext/>
        <w:spacing w:after="60"/>
      </w:pPr>
      <w:r>
        <w:rPr>
          <w:b/>
          <w:color w:val="1F4A3F"/>
        </w:rPr>
        <w:t xml:space="preserve">COMIDA: </w:t>
      </w:r>
      <w:r>
        <w:t>Desayuno</w:t>
      </w:r>
    </w:p>
    <w:p>
      <w:pPr>
        <w:keepNext/>
        <w:spacing w:after="60"/>
      </w:pPr>
      <w:r>
        <w:rPr>
          <w:b/>
          <w:color w:val="1F4A3F"/>
        </w:rPr>
        <w:t xml:space="preserve">NOMBRE: </w:t>
      </w:r>
      <w:r>
        <w:t>Escriba aquí el nombre</w:t>
      </w:r>
    </w:p>
    <w:p>
      <w:pPr>
        <w:keepNext/>
        <w:spacing w:after="60"/>
      </w:pPr>
      <w:r>
        <w:rPr>
          <w:b/>
          <w:color w:val="1F4A3F"/>
        </w:rPr>
        <w:t xml:space="preserve">PORCIONES: </w:t>
      </w:r>
      <w:r>
        <w:t>1</w:t>
      </w:r>
    </w:p>
    <w:p>
      <w:pPr>
        <w:keepNext/>
      </w:pPr>
      <w:r>
        <w:rPr>
          <w:b/>
        </w:rPr>
        <w:t>INGREDIENTES:</w:t>
      </w:r>
    </w:p>
    <w:p>
      <w:pPr>
        <w:keepNext/>
      </w:pPr>
      <w:r>
        <w:t>- 0 g | Escriba aquí el alimento | Escriba aquí la medida</w:t>
      </w:r>
    </w:p>
    <w:p>
      <w:pPr>
        <w:keepNext/>
      </w:pPr>
      <w:r>
        <w:rPr>
          <w:b/>
        </w:rPr>
        <w:t>PREPARACIÓN:</w:t>
      </w:r>
    </w:p>
    <w:p>
      <w:pPr>
        <w:keepNext/>
      </w:pPr>
      <w:r>
        <w:t>1. Escriba aquí el primer paso.</w:t>
      </w:r>
    </w:p>
    <w:p>
      <w:pPr>
        <w:keepNext/>
      </w:pPr>
      <w:r>
        <w:t>2. Escriba aquí el segundo paso.</w:t>
      </w:r>
    </w:p>
    <w:p>
      <w:pPr>
        <w:keepNext/>
        <w:spacing w:after="60"/>
      </w:pPr>
      <w:r>
        <w:rPr>
          <w:b/>
          <w:color w:val="1F4A3F"/>
        </w:rPr>
        <w:t xml:space="preserve">CONSEJO: </w:t>
      </w:r>
      <w:r>
        <w:t>Escriba aquí el consejo opcional.</w:t>
      </w:r>
    </w:p>
    <w:p>
      <w:pPr>
        <w:spacing w:after="60"/>
      </w:pPr>
      <w:r>
        <w:rPr>
          <w:b/>
          <w:color w:val="1F4A3F"/>
        </w:rPr>
        <w:t xml:space="preserve">CONSERVACIÓN: </w:t>
      </w:r>
      <w:r>
        <w:t>Escriba aquí la conservación opcional.</w:t>
      </w:r>
    </w:p>
    <w:p>
      <w:r>
        <w:t>Luego agregue: Media mañana, Almuerzo, Media tarde y Cena del martes usando el mismo formato.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